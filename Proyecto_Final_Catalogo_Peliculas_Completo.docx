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Final Integrador: Catálogo de Películas y Series</w:t>
      </w:r>
    </w:p>
    <w:p>
      <w:pPr>
        <w:pStyle w:val="Heading1"/>
      </w:pPr>
      <w:r>
        <w:t>1. Propósito</w:t>
      </w:r>
    </w:p>
    <w:p>
      <w:r>
        <w:t>Desarrollar una plataforma web que permita a los usuarios consultar información de películas y series, organizarlas en favoritos y calificarlas para mejorar su experiencia de entretenimiento.</w:t>
      </w:r>
    </w:p>
    <w:p>
      <w:pPr>
        <w:pStyle w:val="Heading1"/>
      </w:pPr>
      <w:r>
        <w:t>2. Alcance</w:t>
      </w:r>
    </w:p>
    <w:p>
      <w:r>
        <w:t>Incluye: registro de usuarios, autenticación, catálogo, búsqueda por título o género, favoritos y calificaciones.</w:t>
        <w:br/>
        <w:t>No incluye: reproducción de contenido, descargas ni integración con servicios de streaming.</w:t>
      </w:r>
    </w:p>
    <w:p>
      <w:pPr>
        <w:pStyle w:val="Heading1"/>
      </w:pPr>
      <w:r>
        <w:t>3. Happy Path</w:t>
      </w:r>
    </w:p>
    <w:p>
      <w:r>
        <w:t>1. El usuario inicia sesión.</w:t>
        <w:br/>
        <w:t>2. Busca una película.</w:t>
        <w:br/>
        <w:t>3. Accede a los detalles.</w:t>
        <w:br/>
        <w:t>4. La agrega a favoritos.</w:t>
        <w:br/>
        <w:t>5. La califica.</w:t>
        <w:br/>
        <w:t>6. El sistema guarda la información exitosamente.</w:t>
      </w:r>
    </w:p>
    <w:p>
      <w:pPr>
        <w:pStyle w:val="Heading1"/>
      </w:pPr>
      <w:r>
        <w:t>4. Unhappy Path</w:t>
      </w:r>
    </w:p>
    <w:p>
      <w:r>
        <w:t>1. El usuario intenta calificar una película sin iniciar sesión.</w:t>
        <w:br/>
        <w:t>2. El sistema muestra un mensaje de error.</w:t>
        <w:br/>
        <w:t>3. Solicita autenticación antes de continuar.</w:t>
      </w:r>
    </w:p>
    <w:p>
      <w:pPr>
        <w:pStyle w:val="Heading1"/>
      </w:pPr>
      <w:r>
        <w:t>5. Alternative Path</w:t>
      </w:r>
    </w:p>
    <w:p>
      <w:r>
        <w:t>1. El usuario navega por géneros.</w:t>
        <w:br/>
        <w:t>2. Encuentra una película sin utilizar el buscador.</w:t>
        <w:br/>
        <w:t>3. La agrega a favoritos.</w:t>
      </w:r>
    </w:p>
    <w:p>
      <w:pPr>
        <w:pStyle w:val="Heading1"/>
      </w:pPr>
      <w:r>
        <w:t>6. Diagrama de Flujo (Descripción)</w:t>
      </w:r>
    </w:p>
    <w:p>
      <w:r>
        <w:t>Inicio → ¿Usuario autenticado? → Sí → Ver catálogo → Seleccionar película → Agregar a favoritos o calificar → Guardar → Fin.</w:t>
        <w:br/>
        <w:t>Si no está autenticado → Login → Ver catálogo.</w:t>
      </w:r>
    </w:p>
    <w:p>
      <w:pPr>
        <w:pStyle w:val="Heading1"/>
      </w:pPr>
      <w:r>
        <w:t>7. Wireframes y Prototipos</w:t>
      </w:r>
    </w:p>
    <w:p>
      <w:r>
        <w:t>Pantallas principales:</w:t>
        <w:br/>
        <w:t>- Inicio</w:t>
        <w:br/>
        <w:t>- Registro</w:t>
        <w:br/>
        <w:t>- Login</w:t>
        <w:br/>
        <w:t>- Catálogo</w:t>
        <w:br/>
        <w:t>- Detalle de película</w:t>
        <w:br/>
        <w:t>- Favoritos</w:t>
        <w:br/>
        <w:t>- Perfil de usuario</w:t>
      </w:r>
    </w:p>
    <w:p>
      <w:pPr>
        <w:pStyle w:val="Heading1"/>
      </w:pPr>
      <w:r>
        <w:t>8. Diagrama Entidad Relación (DER)</w:t>
      </w:r>
    </w:p>
    <w:p>
      <w:r>
        <w:t>USUARIO(id, nombre, email, contraseña)</w:t>
        <w:br/>
        <w:t>GENERO(id, nombre)</w:t>
        <w:br/>
        <w:t>PELICULA(id, titulo, descripcion, año, imagen, genero_id)</w:t>
        <w:br/>
        <w:t>FAVORITO(id, usuario_id, pelicula_id)</w:t>
        <w:br/>
        <w:t>CALIFICACION(id, usuario_id, pelicula_id, puntuacion)</w:t>
      </w:r>
    </w:p>
    <w:p>
      <w:pPr>
        <w:pStyle w:val="Heading1"/>
      </w:pPr>
      <w:r>
        <w:t>9. Restricciones y Justificación</w:t>
      </w:r>
    </w:p>
    <w:p>
      <w:r>
        <w:t>email: UNIQUE NOT NULL para evitar cuentas duplicadas.</w:t>
        <w:br/>
        <w:t>titulo: NOT NULL porque toda película debe tener nombre.</w:t>
        <w:br/>
        <w:t>puntuacion: CHECK entre 1 y 5.</w:t>
        <w:br/>
        <w:t>Llaves foráneas para mantener integridad referencial.</w:t>
      </w:r>
    </w:p>
    <w:p>
      <w:pPr>
        <w:pStyle w:val="Heading1"/>
      </w:pPr>
      <w:r>
        <w:t>10. Stack Tecnológico</w:t>
      </w:r>
    </w:p>
    <w:p>
      <w:r>
        <w:t>Python 3.13</w:t>
        <w:br/>
        <w:t>Django 5.x</w:t>
        <w:br/>
        <w:t>SQLite3</w:t>
        <w:br/>
        <w:t>HTML5</w:t>
        <w:br/>
        <w:t>CSS3</w:t>
        <w:br/>
        <w:t>Bootstrap 5</w:t>
        <w:br/>
        <w:t>JavaScript</w:t>
      </w:r>
    </w:p>
    <w:p>
      <w:pPr>
        <w:pStyle w:val="Heading1"/>
      </w:pPr>
      <w:r>
        <w:t>11. Modelos Django</w:t>
      </w:r>
    </w:p>
    <w:p>
      <w:r>
        <w:br/>
        <w:t>class Genero(models.Model):</w:t>
        <w:br/>
        <w:t xml:space="preserve">    nombre = models.CharField(max_length=100)</w:t>
        <w:br/>
        <w:br/>
        <w:t>class Pelicula(models.Model):</w:t>
        <w:br/>
        <w:t xml:space="preserve">    titulo = models.CharField(max_length=200)</w:t>
        <w:br/>
        <w:t xml:space="preserve">    descripcion = models.TextField()</w:t>
        <w:br/>
        <w:t xml:space="preserve">    anio = models.IntegerField()</w:t>
        <w:br/>
        <w:t xml:space="preserve">    genero = models.ForeignKey(Genero,on_delete=models.CASCADE)</w:t>
        <w:br/>
        <w:br/>
        <w:t>class Favorito(models.Model):</w:t>
        <w:br/>
        <w:t xml:space="preserve">    usuario = models.ForeignKey(User,on_delete=models.CASCADE)</w:t>
        <w:br/>
        <w:t xml:space="preserve">    pelicula = models.ForeignKey(Pelicula,on_delete=models.CASCADE)</w:t>
        <w:br/>
      </w:r>
    </w:p>
    <w:p>
      <w:pPr>
        <w:pStyle w:val="Heading1"/>
      </w:pPr>
      <w:r>
        <w:t>12. Despliegue</w:t>
      </w:r>
    </w:p>
    <w:p>
      <w:r>
        <w:t>El proyecto será desplegado en Render y utilizará SQLite o una base de datos en la nube según disponibilidad.</w:t>
      </w:r>
    </w:p>
    <w:p>
      <w:pPr>
        <w:pStyle w:val="Heading1"/>
      </w:pPr>
      <w:r>
        <w:t>13. Presentación Final</w:t>
      </w:r>
    </w:p>
    <w:p>
      <w:r>
        <w:t>Explicar la problemática, mostrar el análisis, el DER, las tecnologías utilizadas y realizar una demostración en vivo desde el enlace público.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